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 w:cs="TH Sarabun New" w:eastAsia="TH Sarabun New"/>
          <w:b w:val="0"/>
          <w:i w:val="0"/>
          <w:sz w:val="32"/>
          <w:cs/>
          <w:lang w:val="en-US" w:bidi="th-TH"/>
          <w:szCs w:val="32"/>
        </w:rPr>
        <w:t xml:space="preserve">ที่ประชุมมีมติเห็นชอบให้ดำเนินการตามแผนงาน </w:t>
      </w:r>
      <w:r>
        <w:rPr>
          <w:rFonts w:ascii="TH Sarabun New" w:hAnsi="TH Sarabun New" w:cs="TH Sarabun New" w:eastAsia="TH Sarabun New"/>
          <w:b/>
          <w:i w:val="0"/>
          <w:sz w:val="32"/>
          <w:cs/>
          <w:lang w:val="en-US" w:bidi="th-TH"/>
          <w:szCs w:val="32"/>
        </w:rPr>
        <w:t>ภายในไตรมาสที่สาม</w:t>
      </w:r>
    </w:p>
    <w:p>
      <w:pPr>
        <w:pStyle w:val="ListBullet"/>
      </w:pPr>
      <w:r>
        <w:rPr>
          <w:rFonts w:ascii="TH Sarabun New" w:hAnsi="TH Sarabun New" w:cs="TH Sarabun New" w:eastAsia="TH Sarabun New"/>
          <w:b w:val="0"/>
          <w:i w:val="0"/>
          <w:sz w:val="32"/>
          <w:cs/>
          <w:lang w:val="en-US" w:bidi="th-TH"/>
          <w:szCs w:val="32"/>
        </w:rPr>
        <w:t>ทดสอบรายการ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hideGrammaticalErrors/>
  <w:hideSpellingError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2"/>
      <w:cs/>
      <w:lang w:val="en-US" w:bidi="th-TH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